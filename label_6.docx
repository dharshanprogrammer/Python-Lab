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Dharshan Programmer</w:t>
      </w:r>
    </w:p>
    <w:p>
      <w:r>
        <w:t>Father's Name: Senthil</w:t>
      </w:r>
    </w:p>
    <w:p>
      <w:r>
        <w:t>Address: 95/1 Vaikal Street Vaikal Palayam</w:t>
      </w:r>
    </w:p>
    <w:p>
      <w:r>
        <w:t>District: Erode District</w:t>
      </w:r>
    </w:p>
    <w:p>
      <w:r>
        <w:t>State: Tamilnadu</w:t>
      </w:r>
    </w:p>
    <w:p>
      <w:r>
        <w:t>Pincode: 638312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