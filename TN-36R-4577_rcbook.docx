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RC Book</w:t>
      </w:r>
    </w:p>
    <w:p>
      <w:r>
        <w:t>Owner Name: Dharshan Senthil</w:t>
        <w:br/>
        <w:t>Vehicle Type: Bike</w:t>
        <w:br/>
        <w:t xml:space="preserve">Model: R15 V5 </w:t>
        <w:br/>
        <w:t xml:space="preserve">Owner Son : Single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