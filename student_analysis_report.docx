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PERFORMANCE REPORT</w:t>
      </w:r>
    </w:p>
    <w:p>
      <w:pPr>
        <w:pStyle w:val="Heading2"/>
      </w:pPr>
      <w:r>
        <w:t>Bravo (20)</w:t>
      </w:r>
    </w:p>
    <w:p>
      <w:r>
        <w:t>Department: Msc SS</w:t>
      </w:r>
    </w:p>
    <w:p>
      <w:r>
        <w:t>Year: 2024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Maths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Science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</w:tbl>
    <w:p>
      <w:r>
        <w:t>Total: 289</w:t>
      </w:r>
    </w:p>
    <w:p>
      <w:r>
        <w:t>Average: 96.33</w:t>
      </w:r>
    </w:p>
    <w:p>
      <w:r>
        <w:t>---------------------------------------</w:t>
      </w:r>
    </w:p>
    <w:p>
      <w:pPr>
        <w:pStyle w:val="Heading2"/>
      </w:pPr>
      <w:r>
        <w:t>Rohit (45)</w:t>
      </w:r>
    </w:p>
    <w:p>
      <w:r>
        <w:t>Department: Msc Dcs</w:t>
      </w:r>
    </w:p>
    <w:p>
      <w:r>
        <w:t>Year: 2024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Maths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Science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</w:tbl>
    <w:p>
      <w:r>
        <w:t>Total: 279</w:t>
      </w:r>
    </w:p>
    <w:p>
      <w:r>
        <w:t>Average: 93.00</w:t>
      </w:r>
    </w:p>
    <w:p>
      <w:r>
        <w:t>---------------------------------------</w:t>
      </w:r>
    </w:p>
    <w:p>
      <w:pPr>
        <w:pStyle w:val="Heading2"/>
      </w:pPr>
      <w:r>
        <w:t>Virat (18)</w:t>
      </w:r>
    </w:p>
    <w:p>
      <w:r>
        <w:t>Department: Msc Aiml</w:t>
      </w:r>
    </w:p>
    <w:p>
      <w:r>
        <w:t>Year: 2024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Maths</w:t>
            </w:r>
          </w:p>
        </w:tc>
        <w:tc>
          <w:tcPr>
            <w:tcW w:type="dxa" w:w="4320"/>
          </w:tcPr>
          <w:p>
            <w:r>
              <w:t>99</w:t>
            </w:r>
          </w:p>
        </w:tc>
      </w:tr>
      <w:tr>
        <w:tc>
          <w:tcPr>
            <w:tcW w:type="dxa" w:w="4320"/>
          </w:tcPr>
          <w:p>
            <w:r>
              <w:t>Science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</w:tbl>
    <w:p>
      <w:r>
        <w:t>Total: 299</w:t>
      </w:r>
    </w:p>
    <w:p>
      <w:r>
        <w:t>Average: 99.67</w:t>
      </w:r>
    </w:p>
    <w:p>
      <w:r>
        <w:t>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