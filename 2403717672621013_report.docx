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E0AB" w14:textId="77777777" w:rsidR="004628B7" w:rsidRDefault="00000000">
      <w:pPr>
        <w:pStyle w:val="Title"/>
      </w:pPr>
      <w:r>
        <w:t>Student Mark Statement</w:t>
      </w:r>
    </w:p>
    <w:p w14:paraId="7B25D9CF" w14:textId="77777777" w:rsidR="004628B7" w:rsidRDefault="00000000">
      <w:pPr>
        <w:pStyle w:val="Heading1"/>
      </w:pPr>
      <w:r>
        <w:t>Personal Information:</w:t>
      </w:r>
    </w:p>
    <w:p w14:paraId="7621C44B" w14:textId="77BF1A6A" w:rsidR="004628B7" w:rsidRDefault="00000000">
      <w:r>
        <w:t>Name: Dharshan</w:t>
      </w:r>
      <w:r>
        <w:br/>
        <w:t>Age: 1</w:t>
      </w:r>
      <w:r w:rsidR="008E7690">
        <w:t>8</w:t>
      </w:r>
      <w:r>
        <w:br/>
        <w:t>Course: Msc SS</w:t>
      </w:r>
      <w:r>
        <w:br/>
      </w:r>
    </w:p>
    <w:p w14:paraId="0874793F" w14:textId="77777777" w:rsidR="004628B7" w:rsidRDefault="00000000">
      <w:pPr>
        <w:pStyle w:val="Heading1"/>
      </w:pPr>
      <w:r>
        <w:t>Marks:</w:t>
      </w:r>
    </w:p>
    <w:p w14:paraId="775C0D12" w14:textId="77777777" w:rsidR="004628B7" w:rsidRDefault="00000000">
      <w:r>
        <w:t>OS: 100</w:t>
      </w:r>
      <w:r>
        <w:br/>
        <w:t>CA: 100</w:t>
      </w:r>
      <w:r>
        <w:br/>
        <w:t>PS-02: 100</w:t>
      </w:r>
      <w:r>
        <w:br/>
        <w:t>TCS: 100</w:t>
      </w:r>
      <w:r>
        <w:br/>
        <w:t>ADSA: 100</w:t>
      </w:r>
      <w:r>
        <w:br/>
      </w:r>
    </w:p>
    <w:sectPr w:rsidR="00462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326801">
    <w:abstractNumId w:val="8"/>
  </w:num>
  <w:num w:numId="2" w16cid:durableId="1123504493">
    <w:abstractNumId w:val="6"/>
  </w:num>
  <w:num w:numId="3" w16cid:durableId="46539922">
    <w:abstractNumId w:val="5"/>
  </w:num>
  <w:num w:numId="4" w16cid:durableId="826215668">
    <w:abstractNumId w:val="4"/>
  </w:num>
  <w:num w:numId="5" w16cid:durableId="842475880">
    <w:abstractNumId w:val="7"/>
  </w:num>
  <w:num w:numId="6" w16cid:durableId="1391226581">
    <w:abstractNumId w:val="3"/>
  </w:num>
  <w:num w:numId="7" w16cid:durableId="252402221">
    <w:abstractNumId w:val="2"/>
  </w:num>
  <w:num w:numId="8" w16cid:durableId="1660188922">
    <w:abstractNumId w:val="1"/>
  </w:num>
  <w:num w:numId="9" w16cid:durableId="4202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8B7"/>
    <w:rsid w:val="008E7690"/>
    <w:rsid w:val="00AA1D8D"/>
    <w:rsid w:val="00B47730"/>
    <w:rsid w:val="00CB0664"/>
    <w:rsid w:val="00D1239B"/>
    <w:rsid w:val="00F26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3C0E7"/>
  <w14:defaultImageDpi w14:val="300"/>
  <w15:docId w15:val="{16566410-3B32-4286-AB4A-C4ECD5C2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Dharshan S</cp:lastModifiedBy>
  <cp:revision>3</cp:revision>
  <dcterms:created xsi:type="dcterms:W3CDTF">2013-12-23T23:15:00Z</dcterms:created>
  <dcterms:modified xsi:type="dcterms:W3CDTF">2025-09-24T07:15:00Z</dcterms:modified>
  <cp:category/>
</cp:coreProperties>
</file>